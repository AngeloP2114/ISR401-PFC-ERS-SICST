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/>
          <w:color w:val="00502D"/>
          <w:sz w:val="26"/>
        </w:rPr>
        <w:t>UNIVERSIDAD TÉCNICA ESTATAL DE QUEVEDO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sz w:val="22"/>
        </w:rPr>
        <w:t>FACULTAD DE CIENCIAS DE LA COMPUTACIÓN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sz w:val="22"/>
        </w:rPr>
        <w:t>INGENIERÍA DE REQUERIMIENTOS (ISR-401)</w:t>
      </w:r>
    </w:p>
    <w:p>
      <w:pPr>
        <w:spacing w:after="100"/>
        <w:jc w:val="center"/>
      </w:pPr>
      <w:r>
        <w:rPr>
          <w:rFonts w:ascii="Times New Roman" w:hAnsi="Times New Roman" w:eastAsia="Times New Roman"/>
          <w:b/>
          <w:color w:val="00502D"/>
          <w:sz w:val="28"/>
        </w:rPr>
        <w:t>ANEXO A - LISTA DE VERIFICACIÓN DE INSPECCIÓN FAGAN</w:t>
      </w:r>
    </w:p>
    <w:p>
      <w:pPr>
        <w:jc w:val="center"/>
      </w:pPr>
      <w:r>
        <w:rPr>
          <w:rFonts w:ascii="Times New Roman" w:hAnsi="Times New Roman" w:eastAsia="Times New Roman"/>
          <w:b/>
          <w:sz w:val="23"/>
        </w:rPr>
        <w:t>Inspector 2 - Morán Pilaguano Frixon Fernando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3"/>
        <w:gridCol w:w="3883"/>
        <w:gridCol w:w="3883"/>
        <w:gridCol w:w="3883"/>
      </w:tblGrid>
      <w:tr>
        <w:trPr>
          <w:cantSplit/>
        </w:trPr>
        <w:tc>
          <w:tcPr>
            <w:tcW w:type="dxa" w:w="19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E7F1EB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Proyecto</w:t>
            </w:r>
          </w:p>
        </w:tc>
        <w:tc>
          <w:tcPr>
            <w:tcW w:type="dxa" w:w="515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Sistema Inteligente de Control y Seguimiento de Terapia Física (SICST)</w:t>
            </w:r>
          </w:p>
        </w:tc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E7F1EB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Documento inspeccionado</w:t>
            </w:r>
          </w:p>
        </w:tc>
        <w:tc>
          <w:tcPr>
            <w:tcW w:type="dxa" w:w="56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ERS/SRS Entrega 3 (2A) - versión 2A-Final-v2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E7F1EB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Inspector</w:t>
            </w:r>
          </w:p>
        </w:tc>
        <w:tc>
          <w:tcPr>
            <w:tcW w:type="dxa" w:w="515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Morán Pilaguano Frixon Fernando</w:t>
            </w:r>
          </w:p>
        </w:tc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E7F1EB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Rol</w:t>
            </w:r>
          </w:p>
        </w:tc>
        <w:tc>
          <w:tcPr>
            <w:tcW w:type="dxa" w:w="56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Inspector 2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E7F1EB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Fecha de preparación</w:t>
            </w:r>
          </w:p>
        </w:tc>
        <w:tc>
          <w:tcPr>
            <w:tcW w:type="dxa" w:w="5159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09/08/2026</w:t>
            </w:r>
          </w:p>
        </w:tc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E7F1EB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Hora inicio / fin</w:t>
            </w:r>
          </w:p>
        </w:tc>
        <w:tc>
          <w:tcPr>
            <w:tcW w:type="dxa" w:w="5669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18:29 / 18:59</w:t>
            </w:r>
          </w:p>
        </w:tc>
      </w:tr>
    </w:tbl>
    <w:p>
      <w:pPr>
        <w:spacing w:before="100" w:after="100"/>
      </w:pPr>
      <w:r>
        <w:rPr>
          <w:rFonts w:ascii="Times New Roman" w:hAnsi="Times New Roman" w:eastAsia="Times New Roman"/>
          <w:b w:val="0"/>
          <w:sz w:val="18"/>
        </w:rPr>
        <w:t>Indicaciones: el inspector debe contrastar personalmente cada hallazgo con las páginas indicadas del ERS antes de fechar y firmar. Si no confirma un hallazgo, debe corregirlo o reemplazarlo. La inspección individual se realiza antes de la reunión Fagan; durante la reunión solo se reportan y consolidan defectos, sin discutir soluciones.</w:t>
      </w:r>
    </w:p>
    <w:p>
      <w:pPr>
        <w:spacing w:before="40" w:after="80"/>
      </w:pPr>
      <w:r>
        <w:rPr>
          <w:rFonts w:ascii="Times New Roman" w:hAnsi="Times New Roman" w:eastAsia="Times New Roman"/>
          <w:b/>
          <w:color w:val="00502D"/>
          <w:sz w:val="22"/>
        </w:rPr>
        <w:t>A.1 Lista de verificación - seis propiedades obligatorias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9"/>
        <w:gridCol w:w="2219"/>
        <w:gridCol w:w="2219"/>
        <w:gridCol w:w="2219"/>
        <w:gridCol w:w="2219"/>
        <w:gridCol w:w="2219"/>
        <w:gridCol w:w="2219"/>
      </w:tblGrid>
      <w:tr>
        <w:trPr>
          <w:tblHeader w:val="true"/>
          <w:cantSplit/>
        </w:trPr>
        <w:tc>
          <w:tcPr>
            <w:tcW w:type="dxa" w:w="79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006B3C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ID</w:t>
            </w:r>
          </w:p>
        </w:tc>
        <w:tc>
          <w:tcPr>
            <w:tcW w:type="dxa" w:w="153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006B3C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Propiedad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006B3C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Pregunta de verificación</w:t>
            </w:r>
          </w:p>
        </w:tc>
        <w:tc>
          <w:tcPr>
            <w:tcW w:type="dxa" w:w="19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006B3C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Requisito / sección revisada</w:t>
            </w:r>
          </w:p>
        </w:tc>
        <w:tc>
          <w:tcPr>
            <w:tcW w:type="dxa" w:w="85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006B3C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Cumple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006B3C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Evidencia en el ERS</w:t>
            </w:r>
          </w:p>
        </w:tc>
        <w:tc>
          <w:tcPr>
            <w:tcW w:type="dxa" w:w="419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006B3C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Observación del defecto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D-FX-01</w:t>
            </w:r>
          </w:p>
        </w:tc>
        <w:tc>
          <w:tcPr>
            <w:tcW w:type="dxa" w:w="153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Ambigüedad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¿Los términos usados para medir el alcance documental identifican exactamente qué elementos se incluyen?</w:t>
            </w:r>
          </w:p>
        </w:tc>
        <w:tc>
          <w:tcPr>
            <w:tcW w:type="dxa" w:w="19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RNF-10 - Mantenibilidad</w:t>
            </w:r>
          </w:p>
        </w:tc>
        <w:tc>
          <w:tcPr>
            <w:tcW w:type="dxa" w:w="85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PDF p. 52, Tabla 47: «100 % de módulos principales documentados».</w:t>
            </w:r>
          </w:p>
        </w:tc>
        <w:tc>
          <w:tcPr>
            <w:tcW w:type="dxa" w:w="419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El ERS no define en el RNF cuáles son los «módulos principales» que forman el denominador. El porcentaje puede variar según quién realice la revisión.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D-FX-02</w:t>
            </w:r>
          </w:p>
        </w:tc>
        <w:tc>
          <w:tcPr>
            <w:tcW w:type="dxa" w:w="153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Completitud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¿La prueba con usuarios define una muestra suficiente para interpretar correctamente el porcentaje objetivo?</w:t>
            </w:r>
          </w:p>
        </w:tc>
        <w:tc>
          <w:tcPr>
            <w:tcW w:type="dxa" w:w="19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RNF-01 - Usabilidad</w:t>
            </w:r>
          </w:p>
        </w:tc>
        <w:tc>
          <w:tcPr>
            <w:tcW w:type="dxa" w:w="85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PDF p. 50, Tabla 47: 90 % de usuarios de prueba completará inicio de sesión y consulta de rutina en máximo 3 minutos.</w:t>
            </w:r>
          </w:p>
        </w:tc>
        <w:tc>
          <w:tcPr>
            <w:tcW w:type="dxa" w:w="419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Se define el porcentaje, pero no el número mínimo de usuarios ni la distribución entre fisioterapeutas y pacientes. Falta el tamaño de muestra necesario para interpretar el 90 %.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D-FX-03</w:t>
            </w:r>
          </w:p>
        </w:tc>
        <w:tc>
          <w:tcPr>
            <w:tcW w:type="dxa" w:w="153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Consistencia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¿La prioridad de un requisito obligatorio es coherente con la prioridad de sus dependencias?</w:t>
            </w:r>
          </w:p>
        </w:tc>
        <w:tc>
          <w:tcPr>
            <w:tcW w:type="dxa" w:w="19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RF-24 frente a RF-22</w:t>
            </w:r>
          </w:p>
        </w:tc>
        <w:tc>
          <w:tcPr>
            <w:tcW w:type="dxa" w:w="85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PDF p. 46, Tablas 36 y 38: RF-24 = Must y depende de RF-21/RF-22; RF-22 = Should.</w:t>
            </w:r>
          </w:p>
        </w:tc>
        <w:tc>
          <w:tcPr>
            <w:tcW w:type="dxa" w:w="419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RF-24 es Must, pero una de sus dependencias declaradas es Should. Si RF-22 se pospone, el rechazo de repeticiones incorrectas puede quedar sin la información que el propio ERS declara necesaria.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D-FX-04</w:t>
            </w:r>
          </w:p>
        </w:tc>
        <w:tc>
          <w:tcPr>
            <w:tcW w:type="dxa" w:w="153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Verificabilidad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¿El criterio de aceptación permite decidir objetivamente si la retroalimentación cumple?</w:t>
            </w:r>
          </w:p>
        </w:tc>
        <w:tc>
          <w:tcPr>
            <w:tcW w:type="dxa" w:w="19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RF-25 - Generar retroalimentación automática</w:t>
            </w:r>
          </w:p>
        </w:tc>
        <w:tc>
          <w:tcPr>
            <w:tcW w:type="dxa" w:w="85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PDF p. 47, Tabla 39: «El paciente recibe un mensaje claro indicando la corrección necesaria».</w:t>
            </w:r>
          </w:p>
        </w:tc>
        <w:tc>
          <w:tcPr>
            <w:tcW w:type="dxa" w:w="419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El término «mensaje claro» no tiene escala, límite, prueba de comprensión ni criterio objetivo. Distintos evaluadores podrían llegar a resultados diferentes.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D-FX-05</w:t>
            </w:r>
          </w:p>
        </w:tc>
        <w:tc>
          <w:tcPr>
            <w:tcW w:type="dxa" w:w="153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Trazabilidad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¿La fuente de cada requisito se mantiene igual entre la ficha detallada y la clasificación de requisitos?</w:t>
            </w:r>
          </w:p>
        </w:tc>
        <w:tc>
          <w:tcPr>
            <w:tcW w:type="dxa" w:w="19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RF-22, RF-23 y RF-24</w:t>
            </w:r>
          </w:p>
        </w:tc>
        <w:tc>
          <w:tcPr>
            <w:tcW w:type="dxa" w:w="85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PDF pp. 36-37 y 45-46: fichas/resumen usan EV-ENT-03; PDF p. 81, Tabla 64, clasifica RF-22, RF-23 y RF-24 con EV-ENT-04.</w:t>
            </w:r>
          </w:p>
        </w:tc>
        <w:tc>
          <w:tcPr>
            <w:tcW w:type="dxa" w:w="419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Los mismos requisitos tienen fuentes distintas según la sección consultada. La trazabilidad hacia atrás no es unívoca y debe armonizarse.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D-FX-06</w:t>
            </w:r>
          </w:p>
        </w:tc>
        <w:tc>
          <w:tcPr>
            <w:tcW w:type="dxa" w:w="153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Factibilidad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¿El alcance del análisis por IA está acotado lo suficiente para evaluar su viabilidad dentro del prototipo académico?</w:t>
            </w:r>
          </w:p>
        </w:tc>
        <w:tc>
          <w:tcPr>
            <w:tcW w:type="dxa" w:w="19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RF-21 - Analizar movimiento del paciente</w:t>
            </w:r>
          </w:p>
        </w:tc>
        <w:tc>
          <w:tcPr>
            <w:tcW w:type="dxa" w:w="85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PDF p. 45, Tabla 35: analizar mediante IA si el movimiento corresponde al ejercicio asignado; no se delimita conjunto de ejercicios/poses soportadas en el requisito.</w:t>
            </w:r>
          </w:p>
        </w:tc>
        <w:tc>
          <w:tcPr>
            <w:tcW w:type="dxa" w:w="419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Sin indicar qué ejercicios o patrones de movimiento debe reconocer el prototipo, el esfuerzo técnico y la factibilidad del requisito no pueden estimarse de forma estable.</w:t>
            </w:r>
          </w:p>
        </w:tc>
      </w:tr>
    </w:tbl>
    <w:p>
      <w:pPr>
        <w:spacing w:before="120" w:after="80"/>
      </w:pPr>
      <w:r>
        <w:rPr>
          <w:rFonts w:ascii="Times New Roman" w:hAnsi="Times New Roman" w:eastAsia="Times New Roman"/>
          <w:b/>
          <w:color w:val="00502D"/>
          <w:sz w:val="22"/>
        </w:rPr>
        <w:t>A.2 Hallazgos adicionales para ampliar la preparación individual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9"/>
        <w:gridCol w:w="2589"/>
        <w:gridCol w:w="2589"/>
        <w:gridCol w:w="2589"/>
        <w:gridCol w:w="2589"/>
        <w:gridCol w:w="2589"/>
      </w:tblGrid>
      <w:tr>
        <w:trPr>
          <w:tblHeader w:val="true"/>
          <w:cantSplit/>
        </w:trPr>
        <w:tc>
          <w:tcPr>
            <w:tcW w:type="dxa" w:w="85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B8860B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ID</w:t>
            </w:r>
          </w:p>
        </w:tc>
        <w:tc>
          <w:tcPr>
            <w:tcW w:type="dxa" w:w="170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B8860B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Propiedad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B8860B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Elemento revisado</w:t>
            </w:r>
          </w:p>
        </w:tc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B8860B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Evidencia en el ERS</w:t>
            </w:r>
          </w:p>
        </w:tc>
        <w:tc>
          <w:tcPr>
            <w:tcW w:type="dxa" w:w="578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B8860B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Observación</w:t>
            </w:r>
          </w:p>
        </w:tc>
        <w:tc>
          <w:tcPr>
            <w:tcW w:type="dxa" w:w="181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B8860B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Validado por inspector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D-FX-07</w:t>
            </w:r>
          </w:p>
        </w:tc>
        <w:tc>
          <w:tcPr>
            <w:tcW w:type="dxa" w:w="170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Trazabilidad / Consistencia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RF-14 - Caso de uso asociado</w:t>
            </w:r>
          </w:p>
        </w:tc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PDF p. 80, Tabla 64: RF-14 se asocia a CU-07; PDF p. 57, Tabla 50: RF-14 aparece dentro de CU-02.</w:t>
            </w:r>
          </w:p>
        </w:tc>
        <w:tc>
          <w:tcPr>
            <w:tcW w:type="dxa" w:w="578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El caso de uso asociado a RF-14 cambia entre la clasificación y la tabla de relación RF-CU. Debe definirse un único vínculo o justificar múltiples vínculos de forma explícita.</w:t>
            </w:r>
          </w:p>
        </w:tc>
        <w:tc>
          <w:tcPr>
            <w:tcW w:type="dxa" w:w="181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Sí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D-FX-08</w:t>
            </w:r>
          </w:p>
        </w:tc>
        <w:tc>
          <w:tcPr>
            <w:tcW w:type="dxa" w:w="170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Consistencia / Completitud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RNF-09 - Compatibilidad</w:t>
            </w:r>
          </w:p>
        </w:tc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PDF p. 18 declara Chrome, Edge y Firefox compatibles; PDF p. 52, Tabla 47, verifica únicamente Chrome y Edge, además de cámara 720p.</w:t>
            </w:r>
          </w:p>
        </w:tc>
        <w:tc>
          <w:tcPr>
            <w:tcW w:type="dxa" w:w="578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Firefox aparece como navegador compatible en el entorno operativo, pero queda fuera del criterio de verificación de RNF-09. La cobertura de compatibilidad no coincide entre secciones.</w:t>
            </w:r>
          </w:p>
        </w:tc>
        <w:tc>
          <w:tcPr>
            <w:tcW w:type="dxa" w:w="181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Sí</w:t>
            </w:r>
          </w:p>
        </w:tc>
      </w:tr>
    </w:tbl>
    <w:p>
      <w:pPr>
        <w:spacing w:before="140" w:after="40"/>
      </w:pPr>
      <w:r>
        <w:rPr>
          <w:rFonts w:ascii="Times New Roman" w:hAnsi="Times New Roman" w:eastAsia="Times New Roman"/>
          <w:b/>
          <w:sz w:val="21"/>
        </w:rPr>
        <w:t>Declaración del inspector</w:t>
      </w:r>
    </w:p>
    <w:p>
      <w:pPr>
        <w:spacing w:after="140"/>
      </w:pPr>
      <w:r>
        <w:rPr>
          <w:rFonts w:ascii="Times New Roman" w:hAnsi="Times New Roman" w:eastAsia="Times New Roman"/>
          <w:b w:val="0"/>
          <w:sz w:val="18"/>
        </w:rPr>
        <w:t>Declaro que revisé individualmente los elementos señalados contra el ERS/SRS indicado y que los hallazgos que mantengo marcados como válidos corresponden a mi preparación previa a la reunión de inspección.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8"/>
        <w:gridCol w:w="5178"/>
        <w:gridCol w:w="5178"/>
      </w:tblGrid>
      <w:tr>
        <w:trPr>
          <w:cantSplit/>
        </w:trPr>
        <w:tc>
          <w:tcPr>
            <w:tcW w:type="dxa" w:w="517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Firma del inspector:</w:t>
              <w:br/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4000" cy="61901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ixo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6190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7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Fecha:</w:t>
              <w:br/>
              <w:t>09/08/2026</w:t>
            </w:r>
          </w:p>
        </w:tc>
        <w:tc>
          <w:tcPr>
            <w:tcW w:type="dxa" w:w="517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Hora de cierre de preparación:</w:t>
              <w:br/>
              <w:t>18:59</w:t>
            </w:r>
          </w:p>
        </w:tc>
      </w:tr>
      <w:tr>
        <w:trPr>
          <w:cantSplit/>
        </w:trPr>
        <w:tc>
          <w:tcPr>
            <w:tcW w:type="dxa" w:w="517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Nombre:</w:t>
              <w:br/>
              <w:t>Morán Pilaguano Frixon Fernando</w:t>
            </w:r>
          </w:p>
        </w:tc>
        <w:tc>
          <w:tcPr>
            <w:tcW w:type="dxa" w:w="517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Rol:</w:t>
              <w:br/>
              <w:t>Inspector 2</w:t>
            </w:r>
          </w:p>
        </w:tc>
        <w:tc>
          <w:tcPr>
            <w:tcW w:type="dxa" w:w="517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Total de defectos validados:</w:t>
              <w:br/>
              <w:t>8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652" w:right="652" w:bottom="652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sz w:val="16"/>
      </w:rPr>
      <w:t>PE4 - SICST | Anexo A - Preparación individual de inspección Fagan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